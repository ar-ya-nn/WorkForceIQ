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WORKFORCEIQ</w:t>
      </w:r>
    </w:p>
    <w:p>
      <w:pPr>
        <w:jc w:val="center"/>
      </w:pPr>
      <w:r>
        <w:rPr>
          <w:b/>
          <w:sz w:val="34"/>
        </w:rPr>
        <w:t>AI-Powered Workforce Analytics and Predictive HR Management System</w:t>
      </w:r>
    </w:p>
    <w:p>
      <w:pPr>
        <w:jc w:val="center"/>
      </w:pPr>
      <w:r>
        <w:rPr>
          <w:i/>
        </w:rPr>
        <w:br/>
        <w:t>DBMS / Full-Stack Project Documentation</w:t>
      </w:r>
      <w:r>
        <w:br/>
        <w:br/>
        <w:t>Prepared for Academic Project Evaluation</w:t>
      </w:r>
      <w:r>
        <w:br/>
        <w:br/>
        <w:t>Department of Computer Science and Engineering</w:t>
      </w:r>
      <w:r>
        <w:br/>
        <w:t>VIT Vellore</w:t>
      </w:r>
    </w:p>
    <w:p>
      <w:r>
        <w:br w:type="page"/>
      </w:r>
    </w:p>
    <w:p>
      <w:pPr>
        <w:pStyle w:val="Heading1"/>
      </w:pPr>
      <w:r>
        <w:t>Table of Contents</w:t>
      </w:r>
    </w:p>
    <w:p>
      <w:r>
        <w:t>1. Abstract</w:t>
      </w:r>
    </w:p>
    <w:p>
      <w:r>
        <w:t>2. Introduction</w:t>
      </w:r>
    </w:p>
    <w:p>
      <w:r>
        <w:t>3. Problem Statement</w:t>
      </w:r>
    </w:p>
    <w:p>
      <w:r>
        <w:t>4. Objectives</w:t>
      </w:r>
    </w:p>
    <w:p>
      <w:r>
        <w:t>5. Existing System and Limitations</w:t>
      </w:r>
    </w:p>
    <w:p>
      <w:r>
        <w:t>6. Proposed System</w:t>
      </w:r>
    </w:p>
    <w:p>
      <w:r>
        <w:t>7. Dataset and Data Preparation</w:t>
      </w:r>
    </w:p>
    <w:p>
      <w:r>
        <w:t>8. Functional Requirements</w:t>
      </w:r>
    </w:p>
    <w:p>
      <w:r>
        <w:t>9. System Architecture</w:t>
      </w:r>
    </w:p>
    <w:p>
      <w:r>
        <w:t>10. Database Design</w:t>
      </w:r>
    </w:p>
    <w:p>
      <w:r>
        <w:t>11. Major Database Tables</w:t>
      </w:r>
    </w:p>
    <w:p>
      <w:r>
        <w:t>12. Normalization</w:t>
      </w:r>
    </w:p>
    <w:p>
      <w:r>
        <w:t>13. Backend and API Design</w:t>
      </w:r>
    </w:p>
    <w:p>
      <w:r>
        <w:t>14. Workforce Analytics and ML</w:t>
      </w:r>
    </w:p>
    <w:p>
      <w:r>
        <w:t>15. Frontend and Dashboard</w:t>
      </w:r>
    </w:p>
    <w:p>
      <w:r>
        <w:t>16. Security and Data Integrity</w:t>
      </w:r>
    </w:p>
    <w:p>
      <w:r>
        <w:t>17. Project Structure</w:t>
      </w:r>
    </w:p>
    <w:p>
      <w:r>
        <w:t>18. Implementation Workflow</w:t>
      </w:r>
    </w:p>
    <w:p>
      <w:r>
        <w:t>19. Testing</w:t>
      </w:r>
    </w:p>
    <w:p>
      <w:r>
        <w:t>20. Expected Results</w:t>
      </w:r>
    </w:p>
    <w:p>
      <w:r>
        <w:t>21. Limitations</w:t>
      </w:r>
    </w:p>
    <w:p>
      <w:r>
        <w:t>22. Future Enhancements</w:t>
      </w:r>
    </w:p>
    <w:p>
      <w:r>
        <w:t>23. Conclusion</w:t>
      </w:r>
    </w:p>
    <w:p>
      <w:r>
        <w:br w:type="page"/>
      </w:r>
    </w:p>
    <w:p>
      <w:pPr>
        <w:pStyle w:val="Heading1"/>
      </w:pPr>
      <w:r>
        <w:t>1. Abstract</w:t>
      </w:r>
    </w:p>
    <w:p>
      <w:r>
        <w:t>WorkForceIQ is an intelligent workforce analytics and HR management platform designed to help organizations store, analyze, and interpret employee-related data through a centralized database and web application. The system combines a relational DBMS with analytics and machine-learning capabilities to provide insights into employee attendance, leave, department-level performance, workforce trends, and potential attrition risks.</w:t>
      </w:r>
    </w:p>
    <w:p>
      <w:r>
        <w:t>The project uses a structured HR dataset rather than artificially generated records. The database is designed around normalized relational tables with primary keys, foreign keys, constraints, audit information, and transactional records. A backend API provides controlled access to the database, while the frontend presents HR metrics and analytical results through an easy-to-use interface.</w:t>
      </w:r>
    </w:p>
    <w:p>
      <w:r>
        <w:t>The main goal is to transform raw HR records into actionable information while demonstrating core DBMS concepts such as relational modeling, normalization, SQL queries, integrity constraints, joins, aggregation, indexing, transactions, and application-database integration.</w:t>
      </w:r>
    </w:p>
    <w:p>
      <w:pPr>
        <w:pStyle w:val="Heading1"/>
      </w:pPr>
      <w:r>
        <w:t>2. Introduction</w:t>
      </w:r>
    </w:p>
    <w:p>
      <w:r>
        <w:t>Human Resource departments handle large volumes of employee information, including personal details, departments, job roles, attendance, leave, compensation, performance indicators, and employment history. When such information is maintained in disconnected spreadsheets or basic systems, it becomes difficult to identify patterns and make timely decisions.</w:t>
      </w:r>
    </w:p>
    <w:p>
      <w:r>
        <w:t>WorkForceIQ provides a centralized platform in which employee information can be stored consistently and analyzed using SQL and machine-learning techniques. The application is designed as a practical DBMS project, with the database acting as the core of the system and the web application providing an interface for users.</w:t>
      </w:r>
    </w:p>
    <w:p>
      <w:pPr>
        <w:pStyle w:val="Heading1"/>
      </w:pPr>
      <w:r>
        <w:t>3. Problem Statement</w:t>
      </w:r>
    </w:p>
    <w:p>
      <w:r>
        <w:t>Traditional HR data management often suffers from duplicated records, inconsistent information, limited analytical capabilities, and difficulty in generating meaningful workforce insights. HR teams may also need to manually combine attendance, leave, department, and employee information before making decisions.</w:t>
      </w:r>
    </w:p>
    <w:p>
      <w:r>
        <w:t>WorkForceIQ addresses this problem by integrating structured HR data into a relational database and providing APIs and dashboards for querying, monitoring, and analyzing workforce information.</w:t>
      </w:r>
    </w:p>
    <w:p>
      <w:pPr>
        <w:pStyle w:val="Heading1"/>
      </w:pPr>
      <w:r>
        <w:t>4. Objectives</w:t>
      </w:r>
    </w:p>
    <w:p>
      <w:pPr>
        <w:pStyle w:val="ListBullet"/>
      </w:pPr>
      <w:r>
        <w:t>Design and implement a normalized relational database for HR and workforce information.</w:t>
      </w:r>
    </w:p>
    <w:p>
      <w:pPr>
        <w:pStyle w:val="ListBullet"/>
      </w:pPr>
      <w:r>
        <w:t>Use a real-world HR dataset such as the IBM HR Analytics Employee Attrition dataset instead of fabricated employee records.</w:t>
      </w:r>
    </w:p>
    <w:p>
      <w:pPr>
        <w:pStyle w:val="ListBullet"/>
      </w:pPr>
      <w:r>
        <w:t>Implement employee, department, attendance, leave, and audit-related data management.</w:t>
      </w:r>
    </w:p>
    <w:p>
      <w:pPr>
        <w:pStyle w:val="ListBullet"/>
      </w:pPr>
      <w:r>
        <w:t>Provide SQL-based analytical queries and summary metrics.</w:t>
      </w:r>
    </w:p>
    <w:p>
      <w:pPr>
        <w:pStyle w:val="ListBullet"/>
      </w:pPr>
      <w:r>
        <w:t>Develop a backend API for database operations and analytics.</w:t>
      </w:r>
    </w:p>
    <w:p>
      <w:pPr>
        <w:pStyle w:val="ListBullet"/>
      </w:pPr>
      <w:r>
        <w:t>Apply machine-learning techniques to identify workforce patterns and potential attrition risk.</w:t>
      </w:r>
    </w:p>
    <w:p>
      <w:pPr>
        <w:pStyle w:val="ListBullet"/>
      </w:pPr>
      <w:r>
        <w:t>Present important HR metrics through a web dashboard.</w:t>
      </w:r>
    </w:p>
    <w:p>
      <w:pPr>
        <w:pStyle w:val="ListBullet"/>
      </w:pPr>
      <w:r>
        <w:t>Maintain data integrity using primary keys, foreign keys, constraints, validation, and transactions.</w:t>
      </w:r>
    </w:p>
    <w:p>
      <w:pPr>
        <w:pStyle w:val="Heading1"/>
      </w:pPr>
      <w:r>
        <w:t>5. Existing System and Limitations</w:t>
      </w:r>
    </w:p>
    <w:p>
      <w:pPr>
        <w:pStyle w:val="ListBullet"/>
      </w:pPr>
      <w:r>
        <w:t>Spreadsheet-based HR records can contain duplicate or inconsistent values.</w:t>
      </w:r>
    </w:p>
    <w:p>
      <w:pPr>
        <w:pStyle w:val="ListBullet"/>
      </w:pPr>
      <w:r>
        <w:t>Combining data from multiple files is time-consuming.</w:t>
      </w:r>
    </w:p>
    <w:p>
      <w:pPr>
        <w:pStyle w:val="ListBullet"/>
      </w:pPr>
      <w:r>
        <w:t>Historical trends are difficult to analyze manually.</w:t>
      </w:r>
    </w:p>
    <w:p>
      <w:pPr>
        <w:pStyle w:val="ListBullet"/>
      </w:pPr>
      <w:r>
        <w:t>Relationships between employees, departments, attendance, and leave may not be represented properly.</w:t>
      </w:r>
    </w:p>
    <w:p>
      <w:pPr>
        <w:pStyle w:val="ListBullet"/>
      </w:pPr>
      <w:r>
        <w:t>Predictive insights are generally unavailable.</w:t>
      </w:r>
    </w:p>
    <w:p>
      <w:pPr>
        <w:pStyle w:val="ListBullet"/>
      </w:pPr>
      <w:r>
        <w:t>Access control and auditability are limited in simple spreadsheet workflows.</w:t>
      </w:r>
    </w:p>
    <w:p>
      <w:pPr>
        <w:pStyle w:val="Heading1"/>
      </w:pPr>
      <w:r>
        <w:t>6. Proposed System</w:t>
      </w:r>
    </w:p>
    <w:p>
      <w:r>
        <w:t>WorkForceIQ uses a centralized relational database connected to a backend API and a web-based frontend. The database stores structured employee and organizational information, while analytical services process selected features to produce workforce insights.</w:t>
      </w:r>
    </w:p>
    <w:p>
      <w:r>
        <w:t>The system is divided into four major layers:</w:t>
      </w:r>
    </w:p>
    <w:p>
      <w:pPr>
        <w:pStyle w:val="ListBullet"/>
      </w:pPr>
      <w:r>
        <w:t>Data layer — PostgreSQL relational database containing normalized HR data.</w:t>
      </w:r>
    </w:p>
    <w:p>
      <w:pPr>
        <w:pStyle w:val="ListBullet"/>
      </w:pPr>
      <w:r>
        <w:t>Backend layer — REST API responsible for validation, business logic, SQL operations, and analytics access.</w:t>
      </w:r>
    </w:p>
    <w:p>
      <w:pPr>
        <w:pStyle w:val="ListBullet"/>
      </w:pPr>
      <w:r>
        <w:t>Analytics layer — SQL analytics and machine-learning models for workforce insights.</w:t>
      </w:r>
    </w:p>
    <w:p>
      <w:pPr>
        <w:pStyle w:val="ListBullet"/>
      </w:pPr>
      <w:r>
        <w:t>Presentation layer — web interface/dashboard for HR users.</w:t>
      </w:r>
    </w:p>
    <w:p>
      <w:pPr>
        <w:pStyle w:val="Heading1"/>
      </w:pPr>
      <w:r>
        <w:t>7. Dataset and Data Preparation</w:t>
      </w:r>
    </w:p>
    <w:p>
      <w:r>
        <w:t>The project uses the IBM HR Analytics Employee Attrition dataset as the primary source for employee-level HR information. The dataset contains employee and employment attributes such as age, department, job role, monthly income, job satisfaction, overtime, years at company, work-life balance, and attrition status.</w:t>
      </w:r>
    </w:p>
    <w:p>
      <w:r>
        <w:t>Because the academic requirement is to work with an actual dataset, records are not randomly fabricated. Data preparation consists of inspecting the source columns, identifying missing or inconsistent values, converting categorical values into database-compatible representations where required, checking duplicate identifiers, and loading validated records into the relational schema.</w:t>
      </w:r>
    </w:p>
    <w:p>
      <w:pPr>
        <w:pStyle w:val="Heading2"/>
      </w:pPr>
      <w:r>
        <w:t>7.1 Data Quality Checks</w:t>
      </w:r>
    </w:p>
    <w:p>
      <w:pPr>
        <w:pStyle w:val="ListBullet"/>
      </w:pPr>
      <w:r>
        <w:t>Check duplicate employee identifiers.</w:t>
      </w:r>
    </w:p>
    <w:p>
      <w:pPr>
        <w:pStyle w:val="ListBullet"/>
      </w:pPr>
      <w:r>
        <w:t>Check NULL and missing values.</w:t>
      </w:r>
    </w:p>
    <w:p>
      <w:pPr>
        <w:pStyle w:val="ListBullet"/>
      </w:pPr>
      <w:r>
        <w:t>Validate categorical values such as department, job role, gender, and marital status.</w:t>
      </w:r>
    </w:p>
    <w:p>
      <w:pPr>
        <w:pStyle w:val="ListBullet"/>
      </w:pPr>
      <w:r>
        <w:t>Validate numerical ranges such as age, income, years at company, and job satisfaction.</w:t>
      </w:r>
    </w:p>
    <w:p>
      <w:pPr>
        <w:pStyle w:val="ListBullet"/>
      </w:pPr>
      <w:r>
        <w:t>Verify referential relationships before loading dependent tables.</w:t>
      </w:r>
    </w:p>
    <w:p>
      <w:pPr>
        <w:pStyle w:val="ListBullet"/>
      </w:pPr>
      <w:r>
        <w:t>Record data-loading or validation issues for review.</w:t>
      </w:r>
    </w:p>
    <w:p>
      <w:pPr>
        <w:pStyle w:val="Heading1"/>
      </w:pPr>
      <w:r>
        <w:t>8. Functional Requirements</w:t>
      </w:r>
    </w:p>
    <w:p>
      <w:pPr>
        <w:pStyle w:val="ListBullet"/>
      </w:pPr>
      <w:r>
        <w:t>Add and retrieve employee information.</w:t>
      </w:r>
    </w:p>
    <w:p>
      <w:pPr>
        <w:pStyle w:val="ListBullet"/>
      </w:pPr>
      <w:r>
        <w:t>View employees by department, job role, and other attributes.</w:t>
      </w:r>
    </w:p>
    <w:p>
      <w:pPr>
        <w:pStyle w:val="ListBullet"/>
      </w:pPr>
      <w:r>
        <w:t>Manage department information.</w:t>
      </w:r>
    </w:p>
    <w:p>
      <w:pPr>
        <w:pStyle w:val="ListBullet"/>
      </w:pPr>
      <w:r>
        <w:t>Record and query attendance information.</w:t>
      </w:r>
    </w:p>
    <w:p>
      <w:pPr>
        <w:pStyle w:val="ListBullet"/>
      </w:pPr>
      <w:r>
        <w:t>Create and review leave requests.</w:t>
      </w:r>
    </w:p>
    <w:p>
      <w:pPr>
        <w:pStyle w:val="ListBullet"/>
      </w:pPr>
      <w:r>
        <w:t>Track request status and relevant timestamps.</w:t>
      </w:r>
    </w:p>
    <w:p>
      <w:pPr>
        <w:pStyle w:val="ListBullet"/>
      </w:pPr>
      <w:r>
        <w:t>Generate HR summary statistics.</w:t>
      </w:r>
    </w:p>
    <w:p>
      <w:pPr>
        <w:pStyle w:val="ListBullet"/>
      </w:pPr>
      <w:r>
        <w:t>Run workforce analytics and attrition-risk analysis.</w:t>
      </w:r>
    </w:p>
    <w:p>
      <w:pPr>
        <w:pStyle w:val="ListBullet"/>
      </w:pPr>
      <w:r>
        <w:t>Maintain audit logs for important operations.</w:t>
      </w:r>
    </w:p>
    <w:p>
      <w:pPr>
        <w:pStyle w:val="ListBullet"/>
      </w:pPr>
      <w:r>
        <w:t>Expose database functionality through REST APIs.</w:t>
      </w:r>
    </w:p>
    <w:p>
      <w:pPr>
        <w:pStyle w:val="Heading1"/>
      </w:pPr>
      <w:r>
        <w:t>9. System Architecture</w:t>
      </w:r>
    </w:p>
    <w:p>
      <w:r>
        <w:t>The architecture follows a layered design. Users interact with the frontend. The frontend sends requests to the backend REST API. The backend validates the request and executes business logic before interacting with PostgreSQL. Analytical services use data retrieved from the database to calculate workforce metrics and predictive results.</w:t>
      </w:r>
    </w:p>
    <w:p>
      <w:r>
        <w:t>Typical flow: User → Frontend → FastAPI Backend → PostgreSQL → Analytics/ML → API Response → Dashboard.</w:t>
      </w:r>
    </w:p>
    <w:p>
      <w:pPr>
        <w:pStyle w:val="Heading1"/>
      </w:pPr>
      <w:r>
        <w:t>10. Database Design</w:t>
      </w:r>
    </w:p>
    <w:p>
      <w:r>
        <w:t>The relational database is designed to reduce redundancy and preserve data integrity. Core entities include employees, departments, attendance, leave requests, and audit logs. Additional analytical tables or views can be introduced where required by the implementation.</w:t>
      </w:r>
    </w:p>
    <w:p>
      <w:pPr>
        <w:pStyle w:val="Heading2"/>
      </w:pPr>
      <w:r>
        <w:t>10.1 Core Relationships</w:t>
      </w:r>
    </w:p>
    <w:p>
      <w:pPr>
        <w:pStyle w:val="ListBullet"/>
      </w:pPr>
      <w:r>
        <w:t>A department can contain multiple employees.</w:t>
      </w:r>
    </w:p>
    <w:p>
      <w:pPr>
        <w:pStyle w:val="ListBullet"/>
      </w:pPr>
      <w:r>
        <w:t>An employee belongs to a department.</w:t>
      </w:r>
    </w:p>
    <w:p>
      <w:pPr>
        <w:pStyle w:val="ListBullet"/>
      </w:pPr>
      <w:r>
        <w:t>An employee can have multiple attendance records.</w:t>
      </w:r>
    </w:p>
    <w:p>
      <w:pPr>
        <w:pStyle w:val="ListBullet"/>
      </w:pPr>
      <w:r>
        <w:t>An employee can submit multiple leave requests.</w:t>
      </w:r>
    </w:p>
    <w:p>
      <w:pPr>
        <w:pStyle w:val="ListBullet"/>
      </w:pPr>
      <w:r>
        <w:t>Audit logs record important system operations.</w:t>
      </w:r>
    </w:p>
    <w:p>
      <w:pPr>
        <w:pStyle w:val="Heading1"/>
      </w:pPr>
      <w:r>
        <w:t>11. Major Database Tables</w:t>
      </w:r>
    </w:p>
    <w:tbl>
      <w:tblPr>
        <w:tblStyle w:val="TableGrid"/>
        <w:tblW w:type="auto" w:w="0"/>
        <w:tblLook w:firstColumn="1" w:firstRow="1" w:lastColumn="0" w:lastRow="0" w:noHBand="0" w:noVBand="1" w:val="04A0"/>
      </w:tblPr>
      <w:tblGrid>
        <w:gridCol w:w="4968"/>
        <w:gridCol w:w="4968"/>
      </w:tblGrid>
      <w:tr>
        <w:tc>
          <w:tcPr>
            <w:tcW w:type="dxa" w:w="4968"/>
          </w:tcPr>
          <w:p>
            <w:r>
              <w:t>Table</w:t>
            </w:r>
          </w:p>
        </w:tc>
        <w:tc>
          <w:tcPr>
            <w:tcW w:type="dxa" w:w="4968"/>
          </w:tcPr>
          <w:p>
            <w:r>
              <w:t>Representative Columns</w:t>
            </w:r>
          </w:p>
        </w:tc>
      </w:tr>
      <w:tr>
        <w:tc>
          <w:tcPr>
            <w:tcW w:type="dxa" w:w="4968"/>
          </w:tcPr>
          <w:p>
            <w:r>
              <w:t>departments</w:t>
            </w:r>
          </w:p>
        </w:tc>
        <w:tc>
          <w:tcPr>
            <w:tcW w:type="dxa" w:w="4968"/>
          </w:tcPr>
          <w:p>
            <w:r>
              <w:t>department_id, department_name, manager_id</w:t>
            </w:r>
          </w:p>
        </w:tc>
      </w:tr>
      <w:tr>
        <w:tc>
          <w:tcPr>
            <w:tcW w:type="dxa" w:w="4968"/>
          </w:tcPr>
          <w:p>
            <w:r>
              <w:t>employees</w:t>
            </w:r>
          </w:p>
        </w:tc>
        <w:tc>
          <w:tcPr>
            <w:tcW w:type="dxa" w:w="4968"/>
          </w:tcPr>
          <w:p>
            <w:r>
              <w:t>employee_id, department_id, job_role, age, gender, income, overtime, years_at_company, attrition</w:t>
            </w:r>
          </w:p>
        </w:tc>
      </w:tr>
      <w:tr>
        <w:tc>
          <w:tcPr>
            <w:tcW w:type="dxa" w:w="4968"/>
          </w:tcPr>
          <w:p>
            <w:r>
              <w:t>attendance</w:t>
            </w:r>
          </w:p>
        </w:tc>
        <w:tc>
          <w:tcPr>
            <w:tcW w:type="dxa" w:w="4968"/>
          </w:tcPr>
          <w:p>
            <w:r>
              <w:t>attendance_id, employee_id, attendance_date, status, check_in, check_out</w:t>
            </w:r>
          </w:p>
        </w:tc>
      </w:tr>
      <w:tr>
        <w:tc>
          <w:tcPr>
            <w:tcW w:type="dxa" w:w="4968"/>
          </w:tcPr>
          <w:p>
            <w:r>
              <w:t>leave_requests</w:t>
            </w:r>
          </w:p>
        </w:tc>
        <w:tc>
          <w:tcPr>
            <w:tcW w:type="dxa" w:w="4968"/>
          </w:tcPr>
          <w:p>
            <w:r>
              <w:t>leave_id, employee_id, leave_type, start_date, end_date, reason, status</w:t>
            </w:r>
          </w:p>
        </w:tc>
      </w:tr>
      <w:tr>
        <w:tc>
          <w:tcPr>
            <w:tcW w:type="dxa" w:w="4968"/>
          </w:tcPr>
          <w:p>
            <w:r>
              <w:t>audit_logs</w:t>
            </w:r>
          </w:p>
        </w:tc>
        <w:tc>
          <w:tcPr>
            <w:tcW w:type="dxa" w:w="4968"/>
          </w:tcPr>
          <w:p>
            <w:r>
              <w:t>log_id, employee_id/user_id, action, entity, timestamp, details</w:t>
            </w:r>
          </w:p>
        </w:tc>
      </w:tr>
    </w:tbl>
    <w:p>
      <w:pPr>
        <w:pStyle w:val="Heading1"/>
      </w:pPr>
      <w:r>
        <w:t>12. Normalization</w:t>
      </w:r>
    </w:p>
    <w:p>
      <w:r>
        <w:t>The schema follows normalization principles to reduce update, insertion, and deletion anomalies. Employee-specific attributes are stored with the employee entity, department information is separated into a department table, and transactional information such as attendance and leave is stored separately.</w:t>
      </w:r>
    </w:p>
    <w:p>
      <w:pPr>
        <w:pStyle w:val="ListBullet"/>
      </w:pPr>
      <w:r>
        <w:t>1NF: Attributes contain atomic values and repeating groups are avoided.</w:t>
      </w:r>
    </w:p>
    <w:p>
      <w:pPr>
        <w:pStyle w:val="ListBullet"/>
      </w:pPr>
      <w:r>
        <w:t>2NF: Non-key attributes depend on the complete primary key.</w:t>
      </w:r>
    </w:p>
    <w:p>
      <w:pPr>
        <w:pStyle w:val="ListBullet"/>
      </w:pPr>
      <w:r>
        <w:t>3NF: Non-key attributes do not depend on other non-key attributes where separation is appropriate.</w:t>
      </w:r>
    </w:p>
    <w:p>
      <w:pPr>
        <w:pStyle w:val="Heading1"/>
      </w:pPr>
      <w:r>
        <w:t>13. Backend and API Design</w:t>
      </w:r>
    </w:p>
    <w:p>
      <w:r>
        <w:t>The backend exposes REST endpoints for employee management, department information, attendance, leave requests, analytics, and health checks. FastAPI with Uvicorn can be used to run the application server.</w:t>
      </w:r>
    </w:p>
    <w:p>
      <w:pPr>
        <w:pStyle w:val="Heading2"/>
      </w:pPr>
      <w:r>
        <w:t>13.1 Representative Endpoints</w:t>
      </w:r>
    </w:p>
    <w:p>
      <w:pPr>
        <w:pStyle w:val="ListBullet"/>
      </w:pPr>
      <w:r>
        <w:t>GET /api/employees — retrieve employees.</w:t>
      </w:r>
    </w:p>
    <w:p>
      <w:pPr>
        <w:pStyle w:val="ListBullet"/>
      </w:pPr>
      <w:r>
        <w:t>GET /api/employees/{id} — retrieve one employee.</w:t>
      </w:r>
    </w:p>
    <w:p>
      <w:pPr>
        <w:pStyle w:val="ListBullet"/>
      </w:pPr>
      <w:r>
        <w:t>POST /api/employees — create an employee record when permitted.</w:t>
      </w:r>
    </w:p>
    <w:p>
      <w:pPr>
        <w:pStyle w:val="ListBullet"/>
      </w:pPr>
      <w:r>
        <w:t>GET /api/departments — retrieve departments.</w:t>
      </w:r>
    </w:p>
    <w:p>
      <w:pPr>
        <w:pStyle w:val="ListBullet"/>
      </w:pPr>
      <w:r>
        <w:t>GET /api/attendance/{employee_id} — retrieve attendance records.</w:t>
      </w:r>
    </w:p>
    <w:p>
      <w:pPr>
        <w:pStyle w:val="ListBullet"/>
      </w:pPr>
      <w:r>
        <w:t>GET /api/leave/{employee_id} — retrieve leave records.</w:t>
      </w:r>
    </w:p>
    <w:p>
      <w:pPr>
        <w:pStyle w:val="ListBullet"/>
      </w:pPr>
      <w:r>
        <w:t>GET /api/analytics/summary — workforce summary metrics.</w:t>
      </w:r>
    </w:p>
    <w:p>
      <w:pPr>
        <w:pStyle w:val="ListBullet"/>
      </w:pPr>
      <w:r>
        <w:t>GET /api/health — application/database health check.</w:t>
      </w:r>
    </w:p>
    <w:p>
      <w:pPr>
        <w:pStyle w:val="Heading1"/>
      </w:pPr>
      <w:r>
        <w:t>14. Workforce Analytics and ML</w:t>
      </w:r>
    </w:p>
    <w:p>
      <w:r>
        <w:t>The analytics layer converts database records into useful workforce indicators. SQL queries can calculate department-wise employee counts, average income, overtime distribution, attrition rates, leave utilization, and attendance trends.</w:t>
      </w:r>
    </w:p>
    <w:p>
      <w:pPr>
        <w:pStyle w:val="Heading2"/>
      </w:pPr>
      <w:r>
        <w:t>14.1 Predictive Analytics</w:t>
      </w:r>
    </w:p>
    <w:p>
      <w:r>
        <w:t>A classification model can be trained using employee attributes to estimate attrition risk. Candidate features may include overtime, job satisfaction, income, age, years at company, job involvement, work-life balance, job level, and years in current role. The model output should be interpreted as a risk indicator rather than a guaranteed prediction.</w:t>
      </w:r>
    </w:p>
    <w:p>
      <w:pPr>
        <w:pStyle w:val="Heading2"/>
      </w:pPr>
      <w:r>
        <w:t>14.2 Example Analytics</w:t>
      </w:r>
    </w:p>
    <w:p>
      <w:pPr>
        <w:pStyle w:val="ListBullet"/>
      </w:pPr>
      <w:r>
        <w:t>Attrition percentage by department.</w:t>
      </w:r>
    </w:p>
    <w:p>
      <w:pPr>
        <w:pStyle w:val="ListBullet"/>
      </w:pPr>
      <w:r>
        <w:t>Average monthly income by job role.</w:t>
      </w:r>
    </w:p>
    <w:p>
      <w:pPr>
        <w:pStyle w:val="ListBullet"/>
      </w:pPr>
      <w:r>
        <w:t>Employees working overtime by department.</w:t>
      </w:r>
    </w:p>
    <w:p>
      <w:pPr>
        <w:pStyle w:val="ListBullet"/>
      </w:pPr>
      <w:r>
        <w:t>Average job satisfaction by role.</w:t>
      </w:r>
    </w:p>
    <w:p>
      <w:pPr>
        <w:pStyle w:val="ListBullet"/>
      </w:pPr>
      <w:r>
        <w:t>Leave utilization trends.</w:t>
      </w:r>
    </w:p>
    <w:p>
      <w:pPr>
        <w:pStyle w:val="ListBullet"/>
      </w:pPr>
      <w:r>
        <w:t>High-risk employee segments based on model output.</w:t>
      </w:r>
    </w:p>
    <w:p>
      <w:pPr>
        <w:pStyle w:val="ListBullet"/>
      </w:pPr>
      <w:r>
        <w:t>Department-level workforce distribution.</w:t>
      </w:r>
    </w:p>
    <w:p>
      <w:pPr>
        <w:pStyle w:val="Heading1"/>
      </w:pPr>
      <w:r>
        <w:t>15. Frontend and Dashboard</w:t>
      </w:r>
    </w:p>
    <w:p>
      <w:r>
        <w:t>The frontend provides a simple interface for HR users to view employee records and analytical summaries. Dashboard cards can show total employees, attrition rate, departments, overtime percentage, and leave statistics. Tables and charts can then provide department-level and employee-level details.</w:t>
      </w:r>
    </w:p>
    <w:p>
      <w:r>
        <w:t>The dashboard should prioritize readability and should avoid presenting predictive scores without context. Filters such as department, job role, and attrition status can improve usability.</w:t>
      </w:r>
    </w:p>
    <w:p>
      <w:pPr>
        <w:pStyle w:val="Heading1"/>
      </w:pPr>
      <w:r>
        <w:t>16. Security and Data Integrity</w:t>
      </w:r>
    </w:p>
    <w:p>
      <w:pPr>
        <w:pStyle w:val="ListBullet"/>
      </w:pPr>
      <w:r>
        <w:t>Use parameterized SQL queries or an ORM to reduce SQL injection risk.</w:t>
      </w:r>
    </w:p>
    <w:p>
      <w:pPr>
        <w:pStyle w:val="ListBullet"/>
      </w:pPr>
      <w:r>
        <w:t>Validate API inputs before database operations.</w:t>
      </w:r>
    </w:p>
    <w:p>
      <w:pPr>
        <w:pStyle w:val="ListBullet"/>
      </w:pPr>
      <w:r>
        <w:t>Use primary-key and foreign-key constraints.</w:t>
      </w:r>
    </w:p>
    <w:p>
      <w:pPr>
        <w:pStyle w:val="ListBullet"/>
      </w:pPr>
      <w:r>
        <w:t>Use NOT NULL, UNIQUE, CHECK, and appropriate DEFAULT constraints.</w:t>
      </w:r>
    </w:p>
    <w:p>
      <w:pPr>
        <w:pStyle w:val="ListBullet"/>
      </w:pPr>
      <w:r>
        <w:t>Keep credentials in environment variables rather than source code.</w:t>
      </w:r>
    </w:p>
    <w:p>
      <w:pPr>
        <w:pStyle w:val="ListBullet"/>
      </w:pPr>
      <w:r>
        <w:t>Restrict database privileges according to application requirements.</w:t>
      </w:r>
    </w:p>
    <w:p>
      <w:pPr>
        <w:pStyle w:val="ListBullet"/>
      </w:pPr>
      <w:r>
        <w:t>Maintain audit logs for important changes.</w:t>
      </w:r>
    </w:p>
    <w:p>
      <w:pPr>
        <w:pStyle w:val="ListBullet"/>
      </w:pPr>
      <w:r>
        <w:t>Use transactions for multi-step database updates.</w:t>
      </w:r>
    </w:p>
    <w:p>
      <w:pPr>
        <w:pStyle w:val="Heading1"/>
      </w:pPr>
      <w:r>
        <w:t>17. Project Structure</w:t>
      </w:r>
    </w:p>
    <w:p>
      <w:r>
        <w:t>A practical project structure is:</w:t>
      </w:r>
    </w:p>
    <w:p>
      <w:r>
        <w:t>WorkForceIQ/</w:t>
      </w:r>
    </w:p>
    <w:p>
      <w:r>
        <w:t>├── backend/</w:t>
      </w:r>
    </w:p>
    <w:p>
      <w:r>
        <w:t>│   ├── app/</w:t>
      </w:r>
    </w:p>
    <w:p>
      <w:r>
        <w:t>│   │   ├── main.py</w:t>
      </w:r>
    </w:p>
    <w:p>
      <w:r>
        <w:t>│   │   ├── database.py</w:t>
      </w:r>
    </w:p>
    <w:p>
      <w:r>
        <w:t>│   │   ├── models/</w:t>
      </w:r>
    </w:p>
    <w:p>
      <w:r>
        <w:t>│   │   ├── schemas/</w:t>
      </w:r>
    </w:p>
    <w:p>
      <w:r>
        <w:t>│   │   ├── routers/</w:t>
      </w:r>
    </w:p>
    <w:p>
      <w:r>
        <w:t>│   │   └── services/</w:t>
      </w:r>
    </w:p>
    <w:p>
      <w:r>
        <w:t>│   └── requirements.txt</w:t>
      </w:r>
    </w:p>
    <w:p>
      <w:r>
        <w:t>├── frontend/</w:t>
      </w:r>
    </w:p>
    <w:p>
      <w:r>
        <w:t>├── ml/</w:t>
      </w:r>
    </w:p>
    <w:p>
      <w:r>
        <w:t>├── data/</w:t>
      </w:r>
    </w:p>
    <w:p>
      <w:r>
        <w:t>├── seed_data.sql</w:t>
      </w:r>
    </w:p>
    <w:p>
      <w:r>
        <w:t>├── seed_db.py</w:t>
      </w:r>
    </w:p>
    <w:p>
      <w:r>
        <w:t>├── .env</w:t>
      </w:r>
    </w:p>
    <w:p>
      <w:r>
        <w:t>└── README.md</w:t>
      </w:r>
    </w:p>
    <w:p>
      <w:pPr>
        <w:pStyle w:val="Heading1"/>
      </w:pPr>
      <w:r>
        <w:t>18. Implementation Workflow</w:t>
      </w:r>
    </w:p>
    <w:p>
      <w:pPr>
        <w:pStyle w:val="ListBullet"/>
      </w:pPr>
      <w:r>
        <w:t>Collect the approved HR dataset.</w:t>
      </w:r>
    </w:p>
    <w:p>
      <w:pPr>
        <w:pStyle w:val="ListBullet"/>
      </w:pPr>
      <w:r>
        <w:t>Inspect and clean the source data.</w:t>
      </w:r>
    </w:p>
    <w:p>
      <w:pPr>
        <w:pStyle w:val="ListBullet"/>
      </w:pPr>
      <w:r>
        <w:t>Design the ER model and relational schema.</w:t>
      </w:r>
    </w:p>
    <w:p>
      <w:pPr>
        <w:pStyle w:val="ListBullet"/>
      </w:pPr>
      <w:r>
        <w:t>Create the PostgreSQL database and tables.</w:t>
      </w:r>
    </w:p>
    <w:p>
      <w:pPr>
        <w:pStyle w:val="ListBullet"/>
      </w:pPr>
      <w:r>
        <w:t>Load validated source data.</w:t>
      </w:r>
    </w:p>
    <w:p>
      <w:pPr>
        <w:pStyle w:val="ListBullet"/>
      </w:pPr>
      <w:r>
        <w:t>Verify constraints and relationships using SQL.</w:t>
      </w:r>
    </w:p>
    <w:p>
      <w:pPr>
        <w:pStyle w:val="ListBullet"/>
      </w:pPr>
      <w:r>
        <w:t>Implement backend database connectivity.</w:t>
      </w:r>
    </w:p>
    <w:p>
      <w:pPr>
        <w:pStyle w:val="ListBullet"/>
      </w:pPr>
      <w:r>
        <w:t>Create REST endpoints.</w:t>
      </w:r>
    </w:p>
    <w:p>
      <w:pPr>
        <w:pStyle w:val="ListBullet"/>
      </w:pPr>
      <w:r>
        <w:t>Implement SQL-based analytics.</w:t>
      </w:r>
    </w:p>
    <w:p>
      <w:pPr>
        <w:pStyle w:val="ListBullet"/>
      </w:pPr>
      <w:r>
        <w:t>Train and evaluate the selected ML model.</w:t>
      </w:r>
    </w:p>
    <w:p>
      <w:pPr>
        <w:pStyle w:val="ListBullet"/>
      </w:pPr>
      <w:r>
        <w:t>Connect analytics to the dashboard.</w:t>
      </w:r>
    </w:p>
    <w:p>
      <w:pPr>
        <w:pStyle w:val="ListBullet"/>
      </w:pPr>
      <w:r>
        <w:t>Test the complete application.</w:t>
      </w:r>
    </w:p>
    <w:p>
      <w:pPr>
        <w:pStyle w:val="ListBullet"/>
      </w:pPr>
      <w:r>
        <w:t>Document the final system and results.</w:t>
      </w:r>
    </w:p>
    <w:p>
      <w:pPr>
        <w:pStyle w:val="Heading1"/>
      </w:pPr>
      <w:r>
        <w:t>19. Testing</w:t>
      </w:r>
    </w:p>
    <w:p>
      <w:r>
        <w:t>Testing should cover database, API, analytics, and frontend behavior.</w:t>
      </w:r>
    </w:p>
    <w:p>
      <w:pPr>
        <w:pStyle w:val="ListBullet"/>
      </w:pPr>
      <w:r>
        <w:t>Database tests — table creation, constraints, foreign keys, joins, and sample queries.</w:t>
      </w:r>
    </w:p>
    <w:p>
      <w:pPr>
        <w:pStyle w:val="ListBullet"/>
      </w:pPr>
      <w:r>
        <w:t>API tests — status codes, validation, CRUD operations, and error handling.</w:t>
      </w:r>
    </w:p>
    <w:p>
      <w:pPr>
        <w:pStyle w:val="ListBullet"/>
      </w:pPr>
      <w:r>
        <w:t>Integration tests — API-to-database communication.</w:t>
      </w:r>
    </w:p>
    <w:p>
      <w:pPr>
        <w:pStyle w:val="ListBullet"/>
      </w:pPr>
      <w:r>
        <w:t>Analytics tests — verify calculated metrics against known SQL results.</w:t>
      </w:r>
    </w:p>
    <w:p>
      <w:pPr>
        <w:pStyle w:val="ListBullet"/>
      </w:pPr>
      <w:r>
        <w:t>ML tests — evaluate accuracy, precision, recall, F1-score, and confusion matrix where applicable.</w:t>
      </w:r>
    </w:p>
    <w:p>
      <w:pPr>
        <w:pStyle w:val="ListBullet"/>
      </w:pPr>
      <w:r>
        <w:t>UI tests — verify filtering, navigation, data display, and error states.</w:t>
      </w:r>
    </w:p>
    <w:p>
      <w:pPr>
        <w:pStyle w:val="Heading1"/>
      </w:pPr>
      <w:r>
        <w:t>20. Expected Results</w:t>
      </w:r>
    </w:p>
    <w:p>
      <w:pPr>
        <w:pStyle w:val="ListBullet"/>
      </w:pPr>
      <w:r>
        <w:t>A functional relational HR database with consistent employee records.</w:t>
      </w:r>
    </w:p>
    <w:p>
      <w:pPr>
        <w:pStyle w:val="ListBullet"/>
      </w:pPr>
      <w:r>
        <w:t>Reduced redundancy through normalization.</w:t>
      </w:r>
    </w:p>
    <w:p>
      <w:pPr>
        <w:pStyle w:val="ListBullet"/>
      </w:pPr>
      <w:r>
        <w:t>Reliable SQL-based workforce reports.</w:t>
      </w:r>
    </w:p>
    <w:p>
      <w:pPr>
        <w:pStyle w:val="ListBullet"/>
      </w:pPr>
      <w:r>
        <w:t>REST APIs for accessing HR information.</w:t>
      </w:r>
    </w:p>
    <w:p>
      <w:pPr>
        <w:pStyle w:val="ListBullet"/>
      </w:pPr>
      <w:r>
        <w:t>Interactive workforce dashboards.</w:t>
      </w:r>
    </w:p>
    <w:p>
      <w:pPr>
        <w:pStyle w:val="ListBullet"/>
      </w:pPr>
      <w:r>
        <w:t>A reproducible ML pipeline for attrition-risk analysis.</w:t>
      </w:r>
    </w:p>
    <w:p>
      <w:pPr>
        <w:pStyle w:val="ListBullet"/>
      </w:pPr>
      <w:r>
        <w:t>Improved visibility into workforce trends and department-level patterns.</w:t>
      </w:r>
    </w:p>
    <w:p>
      <w:pPr>
        <w:pStyle w:val="Heading1"/>
      </w:pPr>
      <w:r>
        <w:t>21. Limitations</w:t>
      </w:r>
    </w:p>
    <w:p>
      <w:pPr>
        <w:pStyle w:val="ListBullet"/>
      </w:pPr>
      <w:r>
        <w:t>The IBM HR dataset is a sample dataset and may not represent every real organization's workforce.</w:t>
      </w:r>
    </w:p>
    <w:p>
      <w:pPr>
        <w:pStyle w:val="ListBullet"/>
      </w:pPr>
      <w:r>
        <w:t>Predictive models depend heavily on the quality and representativeness of the training data.</w:t>
      </w:r>
    </w:p>
    <w:p>
      <w:pPr>
        <w:pStyle w:val="ListBullet"/>
      </w:pPr>
      <w:r>
        <w:t>Predictions should support HR decisions rather than replace human judgment.</w:t>
      </w:r>
    </w:p>
    <w:p>
      <w:pPr>
        <w:pStyle w:val="ListBullet"/>
      </w:pPr>
      <w:r>
        <w:t>Real production deployment would require stronger authentication, authorization, encryption, monitoring, and privacy controls.</w:t>
      </w:r>
    </w:p>
    <w:p>
      <w:pPr>
        <w:pStyle w:val="Heading1"/>
      </w:pPr>
      <w:r>
        <w:t>22. Future Enhancements</w:t>
      </w:r>
    </w:p>
    <w:p>
      <w:pPr>
        <w:pStyle w:val="ListBullet"/>
      </w:pPr>
      <w:r>
        <w:t>Role-based authentication for HR administrators, managers, and employees.</w:t>
      </w:r>
    </w:p>
    <w:p>
      <w:pPr>
        <w:pStyle w:val="ListBullet"/>
      </w:pPr>
      <w:r>
        <w:t>Real-time attendance integration using biometric or device-based systems.</w:t>
      </w:r>
    </w:p>
    <w:p>
      <w:pPr>
        <w:pStyle w:val="ListBullet"/>
      </w:pPr>
      <w:r>
        <w:t>Advanced attrition prediction and explainable AI.</w:t>
      </w:r>
    </w:p>
    <w:p>
      <w:pPr>
        <w:pStyle w:val="ListBullet"/>
      </w:pPr>
      <w:r>
        <w:t>Automated alerts for unusual attendance or workforce trends.</w:t>
      </w:r>
    </w:p>
    <w:p>
      <w:pPr>
        <w:pStyle w:val="ListBullet"/>
      </w:pPr>
      <w:r>
        <w:t>Employee self-service portal.</w:t>
      </w:r>
    </w:p>
    <w:p>
      <w:pPr>
        <w:pStyle w:val="ListBullet"/>
      </w:pPr>
      <w:r>
        <w:t>Cloud deployment with managed PostgreSQL.</w:t>
      </w:r>
    </w:p>
    <w:p>
      <w:pPr>
        <w:pStyle w:val="ListBullet"/>
      </w:pPr>
      <w:r>
        <w:t>Advanced Power BI or embedded analytics integration.</w:t>
      </w:r>
    </w:p>
    <w:p>
      <w:pPr>
        <w:pStyle w:val="ListBullet"/>
      </w:pPr>
      <w:r>
        <w:t>Time-series forecasting for workforce requirements.</w:t>
      </w:r>
    </w:p>
    <w:p>
      <w:pPr>
        <w:pStyle w:val="Heading1"/>
      </w:pPr>
      <w:r>
        <w:t>23. Conclusion</w:t>
      </w:r>
    </w:p>
    <w:p>
      <w:r>
        <w:t>WorkForceIQ demonstrates how a relational DBMS can be combined with a modern web application and analytics layer to solve a practical HR information-management problem. The project emphasizes structured database design, normalization, SQL querying, data integrity, API integration, and analytical decision support.</w:t>
      </w:r>
    </w:p>
    <w:p>
      <w:r>
        <w:t>By using a real HR dataset and connecting the database to a functional application, WorkForceIQ provides a stronger demonstration of practical DBMS concepts than a system based only on manually generated sample records. The platform can also serve as a foundation for future enhancements such as role-based access control, real-time attendance integration, explainable machine learning, and cloud deployment.</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WorkForceIQ</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WorkForceIQ —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